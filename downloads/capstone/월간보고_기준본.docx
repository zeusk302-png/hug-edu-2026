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맑은 고딕" w:hAnsi="맑은 고딕" w:eastAsia="맑은 고딕"/>
          <w:b w:val="0"/>
          <w:color w:val="627084"/>
          <w:sz w:val="18"/>
        </w:rPr>
        <w:t>교육용 가상 문서 · 07A 기준본(비교용, Claude 출력 아님) · 04단계 수정 뒤의 모습</w:t>
      </w:r>
    </w:p>
    <w:p>
      <w:pPr>
        <w:pStyle w:val="Heading1"/>
        <w:jc w:val="left"/>
      </w:pPr>
      <w:r>
        <w:t>월간 보고 — 행사 안내문 준비 (가상 독서모임)</w:t>
      </w:r>
    </w:p>
    <w:p>
      <w:pPr>
        <w:spacing w:after="120"/>
      </w:pPr>
      <w:r>
        <w:rPr>
          <w:rFonts w:ascii="맑은 고딕" w:hAnsi="맑은 고딕" w:eastAsia="맑은 고딕"/>
          <w:b w:val="0"/>
          <w:color w:val="627084"/>
          <w:sz w:val="18"/>
        </w:rPr>
        <w:t>보고 대상: 운영 책임자 · 보고 목적: 이번 달 진행 상황과 결정이 필요한 일 공유 · 근거: 회의록 5건</w:t>
      </w:r>
    </w:p>
    <w:p>
      <w:pPr>
        <w:pStyle w:val="Heading2"/>
      </w:pPr>
      <w:r>
        <w:t>1. 이번 달 한 줄 요약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1"/>
        </w:rPr>
        <w:t>안내문 제목·소제목과 초안 작성은 마쳤고, 발송일·장소·사진 사용 여부는 아직 확인 단계입니다. [02_문안검토.md · B1–B3; 05_상태확인.md · E1–E3]</w:t>
      </w:r>
    </w:p>
    <w:p>
      <w:pPr>
        <w:pStyle w:val="Heading2"/>
      </w:pPr>
      <w:r>
        <w:t>2. 마친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0"/>
        <w:gridCol w:w="3280"/>
        <w:gridCol w:w="3280"/>
      </w:tblGrid>
      <w:tr>
        <w:tc>
          <w:tcPr>
            <w:tcW w:type="dxa" w:w="328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  <w:tc>
          <w:tcPr>
            <w:tcW w:type="dxa" w:w="328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상태</w:t>
            </w:r>
          </w:p>
        </w:tc>
        <w:tc>
          <w:tcPr>
            <w:tcW w:type="dxa" w:w="328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근거</w:t>
            </w:r>
          </w:p>
        </w:tc>
      </w:tr>
      <w:tr>
        <w:tc>
          <w:tcPr>
            <w:tcW w:type="dxa" w:w="32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안내문 제목 확정 — 함께 읽는 오후</w:t>
            </w:r>
          </w:p>
        </w:tc>
        <w:tc>
          <w:tcPr>
            <w:tcW w:type="dxa" w:w="32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완료</w:t>
            </w:r>
          </w:p>
        </w:tc>
        <w:tc>
          <w:tcPr>
            <w:tcW w:type="dxa" w:w="32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02_문안검토.md · B1</w:t>
            </w:r>
          </w:p>
        </w:tc>
      </w:tr>
      <w:tr>
        <w:tc>
          <w:tcPr>
            <w:tcW w:type="dxa" w:w="32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소제목 확정 — 무엇을 하나요 / 어떻게 참여하나요</w:t>
            </w:r>
          </w:p>
        </w:tc>
        <w:tc>
          <w:tcPr>
            <w:tcW w:type="dxa" w:w="32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완료</w:t>
            </w:r>
          </w:p>
        </w:tc>
        <w:tc>
          <w:tcPr>
            <w:tcW w:type="dxa" w:w="32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02_문안검토.md · B2</w:t>
            </w:r>
          </w:p>
        </w:tc>
      </w:tr>
      <w:tr>
        <w:tc>
          <w:tcPr>
            <w:tcW w:type="dxa" w:w="32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안내문 초안 작성 완료</w:t>
            </w:r>
          </w:p>
        </w:tc>
        <w:tc>
          <w:tcPr>
            <w:tcW w:type="dxa" w:w="32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완료</w:t>
            </w:r>
          </w:p>
        </w:tc>
        <w:tc>
          <w:tcPr>
            <w:tcW w:type="dxa" w:w="328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02_문안검토.md · B3; 05_상태확인.md · E1</w:t>
            </w:r>
          </w:p>
        </w:tc>
      </w:tr>
    </w:tbl>
    <w:p/>
    <w:p>
      <w:pPr>
        <w:pStyle w:val="Heading2"/>
      </w:pPr>
      <w:r>
        <w:t>3. 진행 중인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68"/>
        <w:gridCol w:w="1968"/>
        <w:gridCol w:w="1968"/>
        <w:gridCol w:w="1968"/>
        <w:gridCol w:w="1968"/>
      </w:tblGrid>
      <w:tr>
        <w:tc>
          <w:tcPr>
            <w:tcW w:type="dxa" w:w="1968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  <w:tc>
          <w:tcPr>
            <w:tcW w:type="dxa" w:w="1968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담당 역할</w:t>
            </w:r>
          </w:p>
        </w:tc>
        <w:tc>
          <w:tcPr>
            <w:tcW w:type="dxa" w:w="1968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기한</w:t>
            </w:r>
          </w:p>
        </w:tc>
        <w:tc>
          <w:tcPr>
            <w:tcW w:type="dxa" w:w="1968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상태</w:t>
            </w:r>
          </w:p>
        </w:tc>
        <w:tc>
          <w:tcPr>
            <w:tcW w:type="dxa" w:w="1968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근거</w:t>
            </w:r>
          </w:p>
        </w:tc>
      </w:tr>
      <w:tr>
        <w:tc>
          <w:tcPr>
            <w:tcW w:type="dxa" w:w="196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안내문 초안 검토</w:t>
            </w:r>
          </w:p>
        </w:tc>
        <w:tc>
          <w:tcPr>
            <w:tcW w:type="dxa" w:w="196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검토역할</w:t>
            </w:r>
          </w:p>
        </w:tc>
        <w:tc>
          <w:tcPr>
            <w:tcW w:type="dxa" w:w="196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확인 필요</w:t>
            </w:r>
          </w:p>
        </w:tc>
        <w:tc>
          <w:tcPr>
            <w:tcW w:type="dxa" w:w="196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진행 중</w:t>
            </w:r>
          </w:p>
        </w:tc>
        <w:tc>
          <w:tcPr>
            <w:tcW w:type="dxa" w:w="196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02_문안검토.md · B3; 05_상태확인.md · E1</w:t>
            </w:r>
          </w:p>
        </w:tc>
      </w:tr>
      <w:tr>
        <w:tc>
          <w:tcPr>
            <w:tcW w:type="dxa" w:w="196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장소 후보 확인</w:t>
            </w:r>
          </w:p>
        </w:tc>
        <w:tc>
          <w:tcPr>
            <w:tcW w:type="dxa" w:w="196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진행역할</w:t>
            </w:r>
          </w:p>
        </w:tc>
        <w:tc>
          <w:tcPr>
            <w:tcW w:type="dxa" w:w="196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확인 필요</w:t>
            </w:r>
          </w:p>
        </w:tc>
        <w:tc>
          <w:tcPr>
            <w:tcW w:type="dxa" w:w="196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진행 중</w:t>
            </w:r>
          </w:p>
        </w:tc>
        <w:tc>
          <w:tcPr>
            <w:tcW w:type="dxa" w:w="196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03_일정메모_A.md · C2</w:t>
            </w:r>
          </w:p>
        </w:tc>
      </w:tr>
    </w:tbl>
    <w:p/>
    <w:p>
      <w:pPr>
        <w:pStyle w:val="Heading2"/>
      </w:pPr>
      <w:r>
        <w:t>4. 결정이 필요한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68"/>
        <w:gridCol w:w="1968"/>
        <w:gridCol w:w="1968"/>
        <w:gridCol w:w="1968"/>
        <w:gridCol w:w="1968"/>
      </w:tblGrid>
      <w:tr>
        <w:tc>
          <w:tcPr>
            <w:tcW w:type="dxa" w:w="1968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결정할 내용</w:t>
            </w:r>
          </w:p>
        </w:tc>
        <w:tc>
          <w:tcPr>
            <w:tcW w:type="dxa" w:w="1968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현재 기록</w:t>
            </w:r>
          </w:p>
        </w:tc>
        <w:tc>
          <w:tcPr>
            <w:tcW w:type="dxa" w:w="1968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지금 무엇이 막고 있는지</w:t>
            </w:r>
          </w:p>
        </w:tc>
        <w:tc>
          <w:tcPr>
            <w:tcW w:type="dxa" w:w="1968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상태</w:t>
            </w:r>
          </w:p>
        </w:tc>
        <w:tc>
          <w:tcPr>
            <w:tcW w:type="dxa" w:w="1968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근거</w:t>
            </w:r>
          </w:p>
        </w:tc>
      </w:tr>
      <w:tr>
        <w:tc>
          <w:tcPr>
            <w:tcW w:type="dxa" w:w="196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안내 발송일</w:t>
            </w:r>
          </w:p>
        </w:tc>
        <w:tc>
          <w:tcPr>
            <w:tcW w:type="dxa" w:w="196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3주차 화요일 / 3주차 수요일</w:t>
            </w:r>
          </w:p>
        </w:tc>
        <w:tc>
          <w:tcPr>
            <w:tcW w:type="dxa" w:w="196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두 기록이 다르고 최종 승인 기록이 없음</w:t>
            </w:r>
          </w:p>
        </w:tc>
        <w:tc>
          <w:tcPr>
            <w:tcW w:type="dxa" w:w="196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확인 필요</w:t>
            </w:r>
          </w:p>
        </w:tc>
        <w:tc>
          <w:tcPr>
            <w:tcW w:type="dxa" w:w="196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03_일정메모_A.md · C1; 04_일정메모_B.md · D1; 05_상태확인.md · E3</w:t>
            </w:r>
          </w:p>
        </w:tc>
      </w:tr>
      <w:tr>
        <w:tc>
          <w:tcPr>
            <w:tcW w:type="dxa" w:w="196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사진 사용 여부</w:t>
            </w:r>
          </w:p>
        </w:tc>
        <w:tc>
          <w:tcPr>
            <w:tcW w:type="dxa" w:w="196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미확인, 조사 담당·기한 없음</w:t>
            </w:r>
          </w:p>
        </w:tc>
        <w:tc>
          <w:tcPr>
            <w:tcW w:type="dxa" w:w="196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조사 담당 역할과 기한이 정해지지 않음</w:t>
            </w:r>
          </w:p>
        </w:tc>
        <w:tc>
          <w:tcPr>
            <w:tcW w:type="dxa" w:w="196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확인 필요</w:t>
            </w:r>
          </w:p>
        </w:tc>
        <w:tc>
          <w:tcPr>
            <w:tcW w:type="dxa" w:w="196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04_일정메모_B.md · D2–D3</w:t>
            </w:r>
          </w:p>
        </w:tc>
      </w:tr>
      <w:tr>
        <w:tc>
          <w:tcPr>
            <w:tcW w:type="dxa" w:w="196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참여 인원·예산</w:t>
            </w:r>
          </w:p>
        </w:tc>
        <w:tc>
          <w:tcPr>
            <w:tcW w:type="dxa" w:w="196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미정</w:t>
            </w:r>
          </w:p>
        </w:tc>
        <w:tc>
          <w:tcPr>
            <w:tcW w:type="dxa" w:w="196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기록이 없어 규모를 정할 수 없음</w:t>
            </w:r>
          </w:p>
        </w:tc>
        <w:tc>
          <w:tcPr>
            <w:tcW w:type="dxa" w:w="196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확인 필요</w:t>
            </w:r>
          </w:p>
        </w:tc>
        <w:tc>
          <w:tcPr>
            <w:tcW w:type="dxa" w:w="1968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05_상태확인.md · E2</w:t>
            </w:r>
          </w:p>
        </w:tc>
      </w:tr>
    </w:tbl>
    <w:p/>
    <w:p>
      <w:pPr>
        <w:pStyle w:val="Heading2"/>
      </w:pPr>
      <w:r>
        <w:t>5. 다음 달로 넘기는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0"/>
        <w:gridCol w:w="2460"/>
        <w:gridCol w:w="2460"/>
        <w:gridCol w:w="2460"/>
      </w:tblGrid>
      <w:tr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이유</w:t>
            </w:r>
          </w:p>
        </w:tc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상태</w:t>
            </w:r>
          </w:p>
        </w:tc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근거</w:t>
            </w:r>
          </w:p>
        </w:tc>
      </w:tr>
      <w:tr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사진 사용 가능 여부 조사</w:t>
            </w:r>
          </w:p>
        </w:tc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담당 역할과 기한이 기록되지 않아 먼저 정해야 함</w:t>
            </w:r>
          </w:p>
        </w:tc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확인 필요</w:t>
            </w:r>
          </w:p>
        </w:tc>
        <w:tc>
          <w:tcPr>
            <w:tcW w:type="dxa" w:w="2460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04_일정메모_B.md · D3</w:t>
            </w:r>
          </w:p>
        </w:tc>
      </w:tr>
    </w:tbl>
    <w:p/>
    <w:p>
      <w:pPr>
        <w:spacing w:after="120"/>
      </w:pPr>
      <w:r>
        <w:rPr>
          <w:rFonts w:ascii="맑은 고딕" w:hAnsi="맑은 고딕" w:eastAsia="맑은 고딕"/>
          <w:b w:val="0"/>
          <w:color w:val="627084"/>
          <w:sz w:val="18"/>
        </w:rPr>
        <w:t>읽은 회의록: 01_시작회의 / 02_문안검토 / 03_일정메모_A / 04_일정메모_B / 05_상태확인 · 총 5개.</w:t>
      </w:r>
    </w:p>
    <w:p>
      <w:pPr>
        <w:spacing w:after="120"/>
      </w:pPr>
      <w:r>
        <w:rPr>
          <w:rFonts w:ascii="맑은 고딕" w:hAnsi="맑은 고딕" w:eastAsia="맑은 고딕"/>
          <w:b w:val="0"/>
          <w:color w:val="627084"/>
          <w:sz w:val="18"/>
        </w:rPr>
        <w:t>교육용 가상 자료를 바탕으로 작성한 초안입니다. 최종 판단은 원문과 대조하여 확인하세요.</w:t>
      </w:r>
    </w:p>
    <w:sectPr w:rsidR="00FC693F" w:rsidRPr="0006063C" w:rsidSect="00034616">
      <w:pgSz w:w="12240" w:h="15840"/>
      <w:pgMar w:top="1440" w:right="1200" w:bottom="144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01D3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01D3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